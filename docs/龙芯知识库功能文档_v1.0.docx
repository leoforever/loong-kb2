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6"/>
        </w:rPr>
        <w:t>龙芯知识库系统</w:t>
      </w:r>
    </w:p>
    <w:p>
      <w:pPr>
        <w:jc w:val="center"/>
      </w:pPr>
      <w:r>
        <w:rPr>
          <w:color w:val="2E74B5"/>
          <w:sz w:val="40"/>
        </w:rPr>
        <w:t>功能设计文档</w:t>
      </w:r>
    </w:p>
    <w:p/>
    <w:p>
      <w:pPr>
        <w:jc w:val="center"/>
      </w:pPr>
      <w:r>
        <w:rPr>
          <w:color w:val="606060"/>
          <w:sz w:val="24"/>
        </w:rPr>
        <w:t>Loong KB — 基于 Dify + Flask 的私有知识库问答系统</w:t>
      </w:r>
    </w:p>
    <w:p>
      <w:pPr>
        <w:jc w:val="center"/>
      </w:pPr>
      <w:r>
        <w:rPr>
          <w:color w:val="808080"/>
          <w:sz w:val="22"/>
        </w:rPr>
        <w:t>v1.0  |  2026年6月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目录</w:t>
      </w:r>
    </w:p>
    <w:p>
      <w:pPr>
        <w:pStyle w:val="ListBullet"/>
        <w:spacing w:after="40"/>
        <w:ind w:left="432"/>
      </w:pPr>
      <w:r>
        <w:rPr>
          <w:sz w:val="21"/>
        </w:rPr>
        <w:t>1. 系统概述</w:t>
      </w:r>
    </w:p>
    <w:p>
      <w:pPr>
        <w:pStyle w:val="ListBullet"/>
        <w:spacing w:after="40"/>
        <w:ind w:left="432"/>
      </w:pPr>
      <w:r>
        <w:rPr>
          <w:sz w:val="21"/>
        </w:rPr>
        <w:t>2. 知识库类型与模板</w:t>
      </w:r>
    </w:p>
    <w:p>
      <w:pPr>
        <w:pStyle w:val="ListBullet"/>
        <w:spacing w:after="40"/>
        <w:ind w:left="432"/>
      </w:pPr>
      <w:r>
        <w:rPr>
          <w:sz w:val="21"/>
        </w:rPr>
        <w:t>3. 问答知识库功能详解</w:t>
      </w:r>
    </w:p>
    <w:p>
      <w:pPr>
        <w:pStyle w:val="ListBullet"/>
        <w:spacing w:after="40"/>
        <w:ind w:left="432"/>
      </w:pPr>
      <w:r>
        <w:rPr>
          <w:sz w:val="21"/>
        </w:rPr>
        <w:t>4. 多知识库并行 RAG 检索流程</w:t>
      </w:r>
    </w:p>
    <w:p>
      <w:pPr>
        <w:pStyle w:val="ListBullet"/>
        <w:spacing w:after="40"/>
        <w:ind w:left="432"/>
      </w:pPr>
      <w:r>
        <w:rPr>
          <w:sz w:val="21"/>
        </w:rPr>
        <w:t>5. 权限体系</w:t>
      </w:r>
    </w:p>
    <w:p>
      <w:pPr>
        <w:pStyle w:val="ListBullet"/>
        <w:spacing w:after="40"/>
        <w:ind w:left="432"/>
      </w:pPr>
      <w:r>
        <w:rPr>
          <w:sz w:val="21"/>
        </w:rPr>
        <w:t>6. 用户界面说明</w:t>
      </w:r>
    </w:p>
    <w:p>
      <w:pPr>
        <w:pStyle w:val="ListBullet"/>
        <w:spacing w:after="40"/>
        <w:ind w:left="432"/>
      </w:pPr>
      <w:r>
        <w:rPr>
          <w:sz w:val="21"/>
        </w:rPr>
        <w:t>7. 后端接口说明</w:t>
      </w:r>
    </w:p>
    <w:p>
      <w:pPr>
        <w:pStyle w:val="ListBullet"/>
        <w:spacing w:after="40"/>
        <w:ind w:left="432"/>
      </w:pPr>
      <w:r>
        <w:rPr>
          <w:sz w:val="21"/>
        </w:rPr>
        <w:t>8. 数据库设计</w:t>
      </w:r>
    </w:p>
    <w:p>
      <w:pPr>
        <w:pStyle w:val="ListBullet"/>
        <w:spacing w:after="40"/>
        <w:ind w:left="432"/>
      </w:pPr>
      <w:r>
        <w:rPr>
          <w:sz w:val="21"/>
        </w:rPr>
        <w:t>9. 部署与运维</w:t>
      </w:r>
    </w:p>
    <w:p>
      <w:pPr>
        <w:pStyle w:val="ListBullet"/>
        <w:spacing w:after="40"/>
        <w:ind w:left="432"/>
      </w:pPr>
      <w:r>
        <w:rPr>
          <w:sz w:val="21"/>
        </w:rPr>
        <w:t>10. 常见问题</w:t>
      </w:r>
    </w:p>
    <w:p>
      <w:r>
        <w:br w:type="page"/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1. 系统概述</w:t>
      </w:r>
    </w:p>
    <w:p>
      <w:pPr>
        <w:spacing w:after="80"/>
      </w:pPr>
      <w:r>
        <w:rPr>
          <w:b w:val="0"/>
          <w:sz w:val="21"/>
        </w:rPr>
        <w:t>龙芯知识库（Loong KB）是一套基于 Dify + Flask 的私有知识库问答系统，支持多用户、多角色、多知识库并行检索，以及纯本地的问答知识库（无需 Dify）。系统通过 RAG（检索增强生成）技术，结合 LLM（大语言模型）实现智能问答。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核心特性</w:t>
      </w:r>
    </w:p>
    <w:p>
      <w:pPr>
        <w:pStyle w:val="ListBullet"/>
        <w:spacing w:after="40"/>
        <w:ind w:left="432"/>
      </w:pPr>
      <w:r>
        <w:rPr>
          <w:sz w:val="21"/>
        </w:rPr>
        <w:t>多知识库并行 RAG：同时检索 Dify 知识库和本地问答库，合并结果后由 LLM 生成答案</w:t>
      </w:r>
    </w:p>
    <w:p>
      <w:pPr>
        <w:pStyle w:val="ListBullet"/>
        <w:spacing w:after="40"/>
        <w:ind w:left="432"/>
      </w:pPr>
      <w:r>
        <w:rPr>
          <w:sz w:val="21"/>
        </w:rPr>
        <w:t>多知识库类型支持：通用分段、父子分段-全文、父子分段-段落、问答知识库</w:t>
      </w:r>
    </w:p>
    <w:p>
      <w:pPr>
        <w:pStyle w:val="ListBullet"/>
        <w:spacing w:after="40"/>
        <w:ind w:left="432"/>
      </w:pPr>
      <w:r>
        <w:rPr>
          <w:sz w:val="21"/>
        </w:rPr>
        <w:t>纯本地问答知识库：不依赖 Dify，通过 CSV 导入问答对，使用 FAISS 向量检索</w:t>
      </w:r>
    </w:p>
    <w:p>
      <w:pPr>
        <w:pStyle w:val="ListBullet"/>
        <w:spacing w:after="40"/>
        <w:ind w:left="432"/>
      </w:pPr>
      <w:r>
        <w:rPr>
          <w:sz w:val="21"/>
        </w:rPr>
        <w:t>多 LLM 后端：支持 MiniMax / Qwen 等大模型，通过配置文件切换</w:t>
      </w:r>
    </w:p>
    <w:p>
      <w:pPr>
        <w:pStyle w:val="ListBullet"/>
        <w:spacing w:after="40"/>
        <w:ind w:left="432"/>
      </w:pPr>
      <w:r>
        <w:rPr>
          <w:sz w:val="21"/>
        </w:rPr>
        <w:t>基于角色的权限控制：管理员、开发者、访客等多角色，精细到每个知识库的增删改查权限</w:t>
      </w:r>
    </w:p>
    <w:p>
      <w:pPr>
        <w:pStyle w:val="ListBullet"/>
        <w:spacing w:after="40"/>
        <w:ind w:left="432"/>
      </w:pPr>
      <w:r>
        <w:rPr>
          <w:sz w:val="21"/>
        </w:rPr>
        <w:t>流式输出：SSE 流式返回答案，无需等待完整生成</w:t>
      </w:r>
    </w:p>
    <w:p>
      <w:pPr>
        <w:pStyle w:val="ListBullet"/>
        <w:spacing w:after="40"/>
        <w:ind w:left="432"/>
      </w:pPr>
      <w:r>
        <w:rPr>
          <w:sz w:val="21"/>
        </w:rPr>
        <w:t>对话历史：支持多轮对话，自动保存问答记录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技术栈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64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Web 框架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SQLite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元数据库（用户、角色、权限、知识库配置）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FAISS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本地问答知识库向量检索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Dify API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Dify 知识库文档检索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Gunicorn + gevent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生产环境 WSGI 服务器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MiniMax / Qwen LLM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答案生成</w:t>
            </w:r>
          </w:p>
        </w:tc>
      </w:tr>
    </w:tbl>
    <w:p>
      <w:pPr>
        <w:spacing w:before="240" w:after="80"/>
        <w:jc w:val="left"/>
      </w:pPr>
      <w:r>
        <w:rPr>
          <w:b/>
          <w:color w:val="1F497D"/>
          <w:sz w:val="36"/>
        </w:rPr>
        <w:t>2. 知识库类型与模板</w:t>
      </w:r>
    </w:p>
    <w:p>
      <w:pPr>
        <w:spacing w:after="80"/>
      </w:pPr>
      <w:r>
        <w:rPr>
          <w:b w:val="0"/>
          <w:sz w:val="21"/>
        </w:rPr>
        <w:t>系统支持 4 种知识库模板，其中问答知识库为纯本地实现，不依赖 Dify。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2.1 模板类型一览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2304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模板名称</w:t>
            </w:r>
          </w:p>
        </w:tc>
        <w:tc>
          <w:tcPr>
            <w:tcW w:type="dxa" w:w="2304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template_type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存储位置</w:t>
            </w:r>
          </w:p>
        </w:tc>
        <w:tc>
          <w:tcPr>
            <w:tcW w:type="dxa" w:w="2304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依赖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通用分段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text_plain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Dify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Dify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非结构化文档、FAQ、通用文本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父子分段-全文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hierarchical_full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Dify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Dify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结构化文档（PDF/手册），整篇为父 chunk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父子分段-段落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hierarchical_paragraph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Dify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Dify API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高度结构化文档（表格、多级标题）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问答知识库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qa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本地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无（纯本地）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FAQ、产品手册等固定问答场景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2.2 模板选择说明</w:t>
      </w:r>
    </w:p>
    <w:p>
      <w:pPr>
        <w:spacing w:after="80"/>
      </w:pPr>
      <w:r>
        <w:rPr>
          <w:b w:val="0"/>
          <w:sz w:val="21"/>
        </w:rPr>
        <w:t>在「知识库配置」页面点击「+ 添加知识库」时，选择对应模板卡片即可。创建后模板类型不可更改。</w:t>
      </w:r>
    </w:p>
    <w:p>
      <w:pPr>
        <w:spacing w:after="80"/>
      </w:pPr>
      <w:r>
        <w:rPr>
          <w:b w:val="0"/>
          <w:sz w:val="21"/>
        </w:rPr>
        <w:t>问答知识库模板无需填写任何 Dify 相关配置，纯本地运行。</w:t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3. 问答知识库功能详解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3.1 创建问答知识库</w:t>
      </w:r>
    </w:p>
    <w:p>
      <w:pPr>
        <w:pStyle w:val="ListBullet"/>
        <w:spacing w:after="40"/>
        <w:ind w:left="432"/>
      </w:pPr>
      <w:r>
        <w:rPr>
          <w:sz w:val="21"/>
        </w:rPr>
        <w:t>1. 以管理员身份登录系统</w:t>
      </w:r>
    </w:p>
    <w:p>
      <w:pPr>
        <w:pStyle w:val="ListBullet"/>
        <w:spacing w:after="40"/>
        <w:ind w:left="432"/>
      </w:pPr>
      <w:r>
        <w:rPr>
          <w:sz w:val="21"/>
        </w:rPr>
        <w:t>2. 进入「知识库配置」页面</w:t>
      </w:r>
    </w:p>
    <w:p>
      <w:pPr>
        <w:pStyle w:val="ListBullet"/>
        <w:spacing w:after="40"/>
        <w:ind w:left="432"/>
      </w:pPr>
      <w:r>
        <w:rPr>
          <w:sz w:val="21"/>
        </w:rPr>
        <w:t>3. 点击「+ 添加知识库」按钮</w:t>
      </w:r>
    </w:p>
    <w:p>
      <w:pPr>
        <w:pStyle w:val="ListBullet"/>
        <w:spacing w:after="40"/>
        <w:ind w:left="432"/>
      </w:pPr>
      <w:r>
        <w:rPr>
          <w:sz w:val="21"/>
        </w:rPr>
        <w:t>4. 在模板选择中，选择「问答知识库」（绿色/蓝色卡片）</w:t>
      </w:r>
    </w:p>
    <w:p>
      <w:pPr>
        <w:pStyle w:val="ListBullet"/>
        <w:spacing w:after="40"/>
        <w:ind w:left="432"/>
      </w:pPr>
      <w:r>
        <w:rPr>
          <w:sz w:val="21"/>
        </w:rPr>
        <w:t>5. 填写知识库名称和描述（无需填写 Dify 配置区域，该区域会自动隐藏）</w:t>
      </w:r>
    </w:p>
    <w:p>
      <w:pPr>
        <w:pStyle w:val="ListBullet"/>
        <w:spacing w:after="40"/>
        <w:ind w:left="432"/>
      </w:pPr>
      <w:r>
        <w:rPr>
          <w:sz w:val="21"/>
        </w:rPr>
        <w:t>6. 点击「创建知识库」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3.2 导入问答对</w:t>
      </w:r>
    </w:p>
    <w:p>
      <w:pPr>
        <w:spacing w:after="80"/>
      </w:pPr>
      <w:r>
        <w:rPr>
          <w:b/>
          <w:sz w:val="21"/>
        </w:rPr>
        <w:t>方式一：CSV 批量导入</w:t>
      </w:r>
    </w:p>
    <w:p>
      <w:pPr>
        <w:spacing w:after="80"/>
      </w:pPr>
      <w:r>
        <w:rPr>
          <w:b w:val="0"/>
          <w:sz w:val="21"/>
        </w:rPr>
        <w:t>支持两种 CSV 列名格式：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问题,答案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龙芯3A5000支持多大内存?,最高支持 16GB DDR4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BMC升级失败如何恢复?,通过 Web UI 进入 BMC 管理页面，选择恢复出厂设置选项</w:t>
      </w:r>
    </w:p>
    <w:p>
      <w:pPr>
        <w:spacing w:after="80"/>
      </w:pPr>
      <w:r>
        <w:rPr>
          <w:b w:val="0"/>
          <w:sz w:val="21"/>
        </w:rPr>
        <w:t>或使用英文列名：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question,answer</w:t>
      </w:r>
    </w:p>
    <w:p>
      <w:pPr>
        <w:spacing w:after="80"/>
      </w:pPr>
      <w:r>
        <w:rPr>
          <w:b w:val="0"/>
          <w:sz w:val="21"/>
        </w:rPr>
        <w:t>注意事项：</w:t>
      </w:r>
    </w:p>
    <w:p>
      <w:pPr>
        <w:pStyle w:val="ListBullet"/>
        <w:spacing w:after="40"/>
        <w:ind w:left="432"/>
      </w:pPr>
      <w:r>
        <w:rPr>
          <w:sz w:val="21"/>
        </w:rPr>
        <w:t>首行可为表头，会自动跳过</w:t>
      </w:r>
    </w:p>
    <w:p>
      <w:pPr>
        <w:pStyle w:val="ListBullet"/>
        <w:spacing w:after="40"/>
        <w:ind w:left="432"/>
      </w:pPr>
      <w:r>
        <w:rPr>
          <w:sz w:val="21"/>
        </w:rPr>
        <w:t>CSV 文件请使用 UTF-8 编码</w:t>
      </w:r>
    </w:p>
    <w:p>
      <w:pPr>
        <w:pStyle w:val="ListBullet"/>
        <w:spacing w:after="40"/>
        <w:ind w:left="432"/>
      </w:pPr>
      <w:r>
        <w:rPr>
          <w:sz w:val="21"/>
        </w:rPr>
        <w:t>问题和答案均支持多行文本</w:t>
      </w:r>
    </w:p>
    <w:p>
      <w:pPr>
        <w:spacing w:after="80"/>
      </w:pPr>
      <w:r>
        <w:rPr>
          <w:b/>
          <w:sz w:val="21"/>
        </w:rPr>
        <w:t>方式二：手动添加</w:t>
      </w:r>
    </w:p>
    <w:p>
      <w:pPr>
        <w:spacing w:after="80"/>
      </w:pPr>
      <w:r>
        <w:rPr>
          <w:b w:val="0"/>
          <w:sz w:val="21"/>
        </w:rPr>
        <w:t>在知识库列表中，点击对应行的「问答管理」按钮。在弹窗中直接填写问题和答案（答案支持多行文本），点击「添加」即可。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3.3 问答管理弹窗功能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792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问答对总数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实时显示当前知识库的问答对数量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索引状态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显示 FAISS 索引是否已建立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CSV 导入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上传 CSV 文件批量导入问答对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手动添加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填写问题+答案表单，支持多行答案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问答列表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分页展示（每页50条），支持翻页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删除单条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点击删除按钮，弹出确认后删除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清空全部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一次性清空知识库所有问答对（不可恢复）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重建索引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强制重建 FAISS 向量索引（问答对变更后自动触发）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3.4 索引机制</w:t>
      </w:r>
    </w:p>
    <w:p>
      <w:pPr>
        <w:spacing w:after="80"/>
      </w:pPr>
      <w:r>
        <w:rPr>
          <w:b w:val="0"/>
          <w:sz w:val="21"/>
        </w:rPr>
        <w:t>本地问答知识库使用 FAISS（Facebook AI Similarity Search）进行向量检索：</w:t>
      </w:r>
    </w:p>
    <w:p>
      <w:pPr>
        <w:pStyle w:val="ListBullet"/>
        <w:spacing w:after="40"/>
        <w:ind w:left="432"/>
      </w:pPr>
      <w:r>
        <w:rPr>
          <w:sz w:val="21"/>
        </w:rPr>
        <w:t>添加/删除/导入问答对后，自动触发索引重建</w:t>
      </w:r>
    </w:p>
    <w:p>
      <w:pPr>
        <w:pStyle w:val="ListBullet"/>
        <w:spacing w:after="40"/>
        <w:ind w:left="432"/>
      </w:pPr>
      <w:r>
        <w:rPr>
          <w:sz w:val="21"/>
        </w:rPr>
        <w:t>索引文件存储于 local_qa_data/&lt;kb_id&gt;/index.faiss</w:t>
      </w:r>
    </w:p>
    <w:p>
      <w:pPr>
        <w:pStyle w:val="ListBullet"/>
        <w:spacing w:after="40"/>
        <w:ind w:left="432"/>
      </w:pPr>
      <w:r>
        <w:rPr>
          <w:sz w:val="21"/>
        </w:rPr>
        <w:t>元数据存储于 local_qa_data/&lt;kb_id&gt;/meta.json</w:t>
      </w:r>
    </w:p>
    <w:p>
      <w:pPr>
        <w:pStyle w:val="ListBullet"/>
        <w:spacing w:after="40"/>
        <w:ind w:left="432"/>
      </w:pPr>
      <w:r>
        <w:rPr>
          <w:sz w:val="21"/>
        </w:rPr>
        <w:t>如需手动重建，点击「重建索引」按钮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3.5 检索流程（问答知识库）</w:t>
      </w:r>
    </w:p>
    <w:p>
      <w:pPr>
        <w:spacing w:after="80"/>
      </w:pPr>
      <w:r>
        <w:rPr>
          <w:b w:val="0"/>
          <w:sz w:val="21"/>
        </w:rPr>
        <w:t>用户提问时，问答知识库按以下流程处理：</w:t>
      </w:r>
    </w:p>
    <w:p>
      <w:pPr>
        <w:pStyle w:val="ListBullet"/>
        <w:spacing w:after="40"/>
        <w:ind w:left="432"/>
      </w:pPr>
      <w:r>
        <w:rPr>
          <w:sz w:val="21"/>
        </w:rPr>
        <w:t>1. 将用户问题通过嵌入模型（embedding）转换为向量</w:t>
      </w:r>
    </w:p>
    <w:p>
      <w:pPr>
        <w:pStyle w:val="ListBullet"/>
        <w:spacing w:after="40"/>
        <w:ind w:left="432"/>
      </w:pPr>
      <w:r>
        <w:rPr>
          <w:sz w:val="21"/>
        </w:rPr>
        <w:t>2. 使用 FAISS 对该向量进行最近邻检索</w:t>
      </w:r>
    </w:p>
    <w:p>
      <w:pPr>
        <w:pStyle w:val="ListBullet"/>
        <w:spacing w:after="40"/>
        <w:ind w:left="432"/>
      </w:pPr>
      <w:r>
        <w:rPr>
          <w:sz w:val="21"/>
        </w:rPr>
        <w:t>3. 返回相似度最高的 20 条问答对</w:t>
      </w:r>
    </w:p>
    <w:p>
      <w:pPr>
        <w:pStyle w:val="ListBullet"/>
        <w:spacing w:after="40"/>
        <w:ind w:left="432"/>
      </w:pPr>
      <w:r>
        <w:rPr>
          <w:sz w:val="21"/>
        </w:rPr>
        <w:t>4. 每条问答格式化为"问题：xxx\n答案：yyy"作为 chunk</w:t>
      </w:r>
    </w:p>
    <w:p>
      <w:pPr>
        <w:pStyle w:val="ListBullet"/>
        <w:spacing w:after="40"/>
        <w:ind w:left="432"/>
      </w:pPr>
      <w:r>
        <w:rPr>
          <w:sz w:val="21"/>
        </w:rPr>
        <w:t>5. 所有库的 chunks 合并后取 top 8，送 LLM 生成答案</w:t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4. 多知识库并行 RAG 检索流程</w:t>
      </w:r>
    </w:p>
    <w:p>
      <w:pPr>
        <w:spacing w:after="80"/>
      </w:pPr>
      <w:r>
        <w:rPr>
          <w:b w:val="0"/>
          <w:sz w:val="21"/>
        </w:rPr>
        <w:t>用户发起问答请求时，系统同时检索所有可访问的知识库（无论类型），合并结果后生成答案。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4.1 整体流程图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用户输入问题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↓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权限判断（根据用户角色获取可访问知识库列表）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↓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┌─────────────────────────────────────────────┐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并行遍历所有可访问知识库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Dify 知识库：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dify.retrieve(query, top_k=20,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  search_method="hybrid_search",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  reranking_enable=True)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         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本地问答库：            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embed(query) → FAISS 最近邻检索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│    → 返回 top 20 条问答对                     │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└─────────────────────────────────────────────┘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↓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合并所有 chunks → 按 score 降序排序 → 取 top 8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↓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LLM（MiniMax / Qwen）流式生成答案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↓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SSE 流式返回前端 + 保存到对话历史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4.2 关键参数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值</w:t>
            </w:r>
          </w:p>
        </w:tc>
        <w:tc>
          <w:tcPr>
            <w:tcW w:type="dxa" w:w="5904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top_k（每库）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每个知识库最多返回的 chunk 数量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top_k（合并后）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送入 LLM 的最多 chunk 数量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检索方式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hybrid_search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Dify 知识库使用向量+关键词混合检索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Rerank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启用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Dify 知识库启用重排序提升精度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流式输出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SSE</w:t>
            </w:r>
          </w:p>
        </w:tc>
        <w:tc>
          <w:tcPr>
            <w:tcW w:type="dxa" w:w="5904"/>
          </w:tcPr>
          <w:p>
            <w:r>
              <w:rPr>
                <w:sz w:val="20"/>
              </w:rPr>
              <w:t>Server-Sent Events，流式返回答案</w:t>
            </w:r>
          </w:p>
        </w:tc>
      </w:tr>
    </w:tbl>
    <w:p>
      <w:pPr>
        <w:spacing w:before="240" w:after="80"/>
        <w:jc w:val="left"/>
      </w:pPr>
      <w:r>
        <w:rPr>
          <w:b/>
          <w:color w:val="1F497D"/>
          <w:sz w:val="36"/>
        </w:rPr>
        <w:t>5. 权限体系</w:t>
      </w:r>
    </w:p>
    <w:p>
      <w:pPr>
        <w:spacing w:after="80"/>
      </w:pPr>
      <w:r>
        <w:rPr>
          <w:b w:val="0"/>
          <w:sz w:val="21"/>
        </w:rPr>
        <w:t>系统采用基于角色的访问控制（RBAC），权限精细到每个知识库。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5.1 内置角色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475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默认权限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系统管理员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可访问所有知识库，可管理用户和角色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developer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开发人员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可访问授权的知识库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viewer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普通访客</w:t>
            </w:r>
          </w:p>
        </w:tc>
        <w:tc>
          <w:tcPr>
            <w:tcW w:type="dxa" w:w="4752"/>
          </w:tcPr>
          <w:p>
            <w:r>
              <w:rPr>
                <w:sz w:val="20"/>
              </w:rPr>
              <w:t>只读访问授权的知识库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5.2 知识库权限说明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259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权限</w:t>
            </w:r>
          </w:p>
        </w:tc>
        <w:tc>
          <w:tcPr>
            <w:tcW w:type="dxa" w:w="792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can_access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是否有权访问该知识库（问答/检索）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can_edit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是否有权编辑知识库配置、上传文档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can_manage</w:t>
            </w:r>
          </w:p>
        </w:tc>
        <w:tc>
          <w:tcPr>
            <w:tcW w:type="dxa" w:w="7920"/>
          </w:tcPr>
          <w:p>
            <w:r>
              <w:rPr>
                <w:sz w:val="20"/>
              </w:rPr>
              <w:t>是否有权删除知识库、分配权限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5.3 权限配置入口</w:t>
      </w:r>
    </w:p>
    <w:p>
      <w:pPr>
        <w:spacing w:after="80"/>
      </w:pPr>
      <w:r>
        <w:rPr>
          <w:b w:val="0"/>
          <w:sz w:val="21"/>
        </w:rPr>
        <w:t>管理员进入「知识库配置」页面，可为不同角色分配各知识库的访问/编辑/管理权限。</w:t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6. 用户界面说明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6.1 问答首页（/qa）</w:t>
      </w:r>
    </w:p>
    <w:p>
      <w:pPr>
        <w:spacing w:after="80"/>
      </w:pPr>
      <w:r>
        <w:rPr>
          <w:b w:val="0"/>
          <w:sz w:val="21"/>
        </w:rPr>
        <w:t>普通用户和管理员均可访问。左侧显示可访问的知识库列表，右侧为对话窗口。支持流式输出答案，显示引用来源。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6.2 知识库配置（/admin/kbs）</w:t>
      </w:r>
    </w:p>
    <w:p>
      <w:pPr>
        <w:spacing w:after="80"/>
      </w:pPr>
      <w:r>
        <w:rPr>
          <w:b w:val="0"/>
          <w:sz w:val="21"/>
        </w:rPr>
        <w:t>管理员专属页面，管理所有知识库。功能包括：</w:t>
      </w:r>
    </w:p>
    <w:p>
      <w:pPr>
        <w:pStyle w:val="ListBullet"/>
        <w:spacing w:after="40"/>
        <w:ind w:left="432"/>
      </w:pPr>
      <w:r>
        <w:rPr>
          <w:sz w:val="21"/>
        </w:rPr>
        <w:t>查看所有知识库（名称、类型、Dify Dataset ID、状态）</w:t>
      </w:r>
    </w:p>
    <w:p>
      <w:pPr>
        <w:pStyle w:val="ListBullet"/>
        <w:spacing w:after="40"/>
        <w:ind w:left="432"/>
      </w:pPr>
      <w:r>
        <w:rPr>
          <w:sz w:val="21"/>
        </w:rPr>
        <w:t>从 Dify 同步知识库列表（保留本地 template_type）</w:t>
      </w:r>
    </w:p>
    <w:p>
      <w:pPr>
        <w:pStyle w:val="ListBullet"/>
        <w:spacing w:after="40"/>
        <w:ind w:left="432"/>
      </w:pPr>
      <w:r>
        <w:rPr>
          <w:sz w:val="21"/>
        </w:rPr>
        <w:t>创建新知识库（选择模板类型）</w:t>
      </w:r>
    </w:p>
    <w:p>
      <w:pPr>
        <w:pStyle w:val="ListBullet"/>
        <w:spacing w:after="40"/>
        <w:ind w:left="432"/>
      </w:pPr>
      <w:r>
        <w:rPr>
          <w:sz w:val="21"/>
        </w:rPr>
        <w:t>编辑/删除知识库</w:t>
      </w:r>
    </w:p>
    <w:p>
      <w:pPr>
        <w:pStyle w:val="ListBullet"/>
        <w:spacing w:after="40"/>
        <w:ind w:left="432"/>
      </w:pPr>
      <w:r>
        <w:rPr>
          <w:sz w:val="21"/>
        </w:rPr>
        <w:t>上传文档到 Dify 知识库（文件按钮展开）</w:t>
      </w:r>
    </w:p>
    <w:p>
      <w:pPr>
        <w:pStyle w:val="ListBullet"/>
        <w:spacing w:after="40"/>
        <w:ind w:left="432"/>
      </w:pPr>
      <w:r>
        <w:rPr>
          <w:sz w:val="21"/>
        </w:rPr>
        <w:t>问答管理（仅问答知识库可见）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6.3 问答管理弹窗（仅问答知识库）</w:t>
      </w:r>
    </w:p>
    <w:p>
      <w:pPr>
        <w:spacing w:after="80"/>
      </w:pPr>
      <w:r>
        <w:rPr>
          <w:b w:val="0"/>
          <w:sz w:val="21"/>
        </w:rPr>
        <w:t>点击知识库行的「问答管理」按钮打开，功能见 3.3 节。</w:t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7. 后端接口说明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7.1 核心接口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1296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403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1584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/qa/ask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多知识库并行问答（SSE 流式）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登录用户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/qa/&lt;kb_id&gt;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单知识库问答（JSON）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知识库访问权限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/qa/&lt;kb_id&gt;/history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获取问答历史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知识库访问权限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知识库配置页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/admin/kbs/from-template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从模板创建知识库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/admin/kbs/sync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从 Dify 同步知识库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管理员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/admin/kbs/&lt;kb_id&gt;/qa/upload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CSV 批量导入问答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知识库编辑权限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/admin/kbs/&lt;kb_id&gt;/qa/add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手动添加单条问答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知识库编辑权限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/admin/kbs/&lt;kb_id&gt;/qa/items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分页获取问答列表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知识库访问权限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/admin/kbs/&lt;kb_id&gt;/qa/delete/&lt;id&gt;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删除单条问答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知识库编辑权限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/admin/kbs/&lt;kb_id&gt;/qa/clear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清空全部问答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知识库管理权限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/admin/kbs/&lt;kb_id&gt;/qa/rebuild-index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重建 FAISS 索引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知识库编辑权限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/admin/kbs/&lt;kb_id&gt;/qa/index-status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获取索引状态</w:t>
            </w:r>
          </w:p>
        </w:tc>
        <w:tc>
          <w:tcPr>
            <w:tcW w:type="dxa" w:w="1584"/>
          </w:tcPr>
          <w:p>
            <w:r>
              <w:rPr>
                <w:sz w:val="20"/>
              </w:rPr>
              <w:t>知识库访问权限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7.2 CSV 导入问答接口详解</w:t>
      </w:r>
    </w:p>
    <w:p>
      <w:pPr>
        <w:spacing w:after="80"/>
      </w:pPr>
      <w:r>
        <w:rPr>
          <w:b w:val="0"/>
          <w:sz w:val="21"/>
        </w:rPr>
        <w:t>请求：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POST /admin/kbs/&lt;kb_id&gt;/qa/upload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Content-Type: multipart/form-data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file: &lt;CSV 文件&gt;</w:t>
      </w:r>
    </w:p>
    <w:p>
      <w:pPr>
        <w:spacing w:after="80"/>
      </w:pPr>
      <w:r>
        <w:rPr>
          <w:b w:val="0"/>
          <w:sz w:val="21"/>
        </w:rPr>
        <w:t>支持列名：问题/答案 或 question/answer（中文优先）。返回：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{"ok": true, "added": N}   // N 为成功导入的问答对数量</w:t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8. 数据库设计</w:t>
      </w:r>
    </w:p>
    <w:p>
      <w:pPr>
        <w:spacing w:after="80"/>
      </w:pPr>
      <w:r>
        <w:rPr>
          <w:b w:val="0"/>
          <w:sz w:val="21"/>
        </w:rPr>
        <w:t>元数据库使用 SQLite，文件位于 cache/db.sqlite。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8.1 核心表结构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表名</w:t>
            </w:r>
          </w:p>
        </w:tc>
        <w:tc>
          <w:tcPr>
            <w:tcW w:type="dxa" w:w="691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用户表（用户名、密码哈希、昵称）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roles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角色表（admin / developer / viewer）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user_roles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用户-角色关联表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kb_configs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知识库配置（名称、Dify ID、template_type 等）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role_kb_permissions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角色-知识库权限（can_access / can_edit / can_manage）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query_logs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问答日志（用户、问题、答案、时间）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8.2 kb_configs 关键字段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547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INTEGER PRIMARY KEY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知识库唯一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kb_name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知识库名称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dify_dataset_id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Dify Dataset ID（问答库为 NULL）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template_type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模板类型：text_plain / hierarchical_full / hierarchical_paragraph / qa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是否启用（1=启用，0=禁用）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8.3 本地问答数据存储</w:t>
      </w:r>
    </w:p>
    <w:p>
      <w:pPr>
        <w:spacing w:after="80"/>
      </w:pPr>
      <w:r>
        <w:rPr>
          <w:b w:val="0"/>
          <w:sz w:val="21"/>
        </w:rPr>
        <w:t>问答知识库的向量索引和元数据存储在本地文件系统，不在 SQLite 中：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local_qa_data/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└── &lt;kb_id&gt;/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 xml:space="preserve">    ├── index.faiss   # FAISS 向量索引文件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 xml:space="preserve">    └── meta.json    # 问答对元数据（含 id、question、answer、向量）</w:t>
      </w:r>
    </w:p>
    <w:p>
      <w:pPr>
        <w:spacing w:before="240" w:after="80"/>
        <w:jc w:val="left"/>
      </w:pPr>
      <w:r>
        <w:rPr>
          <w:b/>
          <w:color w:val="1F497D"/>
          <w:sz w:val="36"/>
        </w:rPr>
        <w:t>9. 部署与运维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9.1 环境要求</w:t>
      </w:r>
    </w:p>
    <w:p>
      <w:pPr>
        <w:pStyle w:val="ListBullet"/>
        <w:spacing w:after="40"/>
        <w:ind w:left="432"/>
      </w:pPr>
      <w:r>
        <w:rPr>
          <w:sz w:val="21"/>
        </w:rPr>
        <w:t>Python 3.8+</w:t>
      </w:r>
    </w:p>
    <w:p>
      <w:pPr>
        <w:pStyle w:val="ListBullet"/>
        <w:spacing w:after="40"/>
        <w:ind w:left="432"/>
      </w:pPr>
      <w:r>
        <w:rPr>
          <w:sz w:val="21"/>
        </w:rPr>
        <w:t>SQLite 3</w:t>
      </w:r>
    </w:p>
    <w:p>
      <w:pPr>
        <w:pStyle w:val="ListBullet"/>
        <w:spacing w:after="40"/>
        <w:ind w:left="432"/>
      </w:pPr>
      <w:r>
        <w:rPr>
          <w:sz w:val="21"/>
        </w:rPr>
        <w:t>Linux（龙芯 LoongArch64 兼容）</w:t>
      </w:r>
    </w:p>
    <w:p>
      <w:pPr>
        <w:pStyle w:val="ListBullet"/>
        <w:spacing w:after="40"/>
        <w:ind w:left="432"/>
      </w:pPr>
      <w:r>
        <w:rPr>
          <w:sz w:val="21"/>
        </w:rPr>
        <w:t>Dify 服务（仅 Dify 知识库需要）</w:t>
      </w:r>
    </w:p>
    <w:p>
      <w:pPr>
        <w:pStyle w:val="ListBullet"/>
        <w:spacing w:after="40"/>
        <w:ind w:left="432"/>
      </w:pPr>
      <w:r>
        <w:rPr>
          <w:sz w:val="21"/>
        </w:rPr>
        <w:t>LLM 服务 MiniMax 或 Qwen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9.2 依赖安装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pip install -r requirements.txt</w:t>
      </w:r>
    </w:p>
    <w:p>
      <w:pPr>
        <w:spacing w:after="80"/>
      </w:pPr>
      <w:r>
        <w:rPr>
          <w:b w:val="0"/>
          <w:sz w:val="21"/>
        </w:rPr>
        <w:t>核心依赖：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flask gunicorn bcrypt requests pyyaml numpy faiss-cpu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9.3 配置文件</w:t>
      </w:r>
    </w:p>
    <w:p>
      <w:pPr>
        <w:spacing w:after="80"/>
      </w:pPr>
      <w:r>
        <w:rPr>
          <w:b w:val="0"/>
          <w:sz w:val="21"/>
        </w:rPr>
        <w:t>从 config.yaml.example 复制并编辑：</w:t>
      </w:r>
    </w:p>
    <w:p>
      <w:pPr>
        <w:pStyle w:val="ListBullet"/>
        <w:spacing w:after="40"/>
        <w:ind w:left="432"/>
      </w:pPr>
      <w:r>
        <w:rPr>
          <w:sz w:val="21"/>
        </w:rPr>
        <w:t>llm.provider：切换 MiniMax / Qwen</w:t>
      </w:r>
    </w:p>
    <w:p>
      <w:pPr>
        <w:pStyle w:val="ListBullet"/>
        <w:spacing w:after="40"/>
        <w:ind w:left="432"/>
      </w:pPr>
      <w:r>
        <w:rPr>
          <w:sz w:val="21"/>
        </w:rPr>
        <w:t>dify.api_url / dify.api_key：Dify 服务地址和密钥</w:t>
      </w:r>
    </w:p>
    <w:p>
      <w:pPr>
        <w:pStyle w:val="ListBullet"/>
        <w:spacing w:after="40"/>
        <w:ind w:left="432"/>
      </w:pPr>
      <w:r>
        <w:rPr>
          <w:sz w:val="21"/>
        </w:rPr>
        <w:t>embedding.model：嵌入模型配置</w:t>
      </w:r>
    </w:p>
    <w:p>
      <w:pPr>
        <w:pStyle w:val="ListBullet"/>
        <w:spacing w:after="40"/>
        <w:ind w:left="432"/>
      </w:pPr>
      <w:r>
        <w:rPr>
          <w:sz w:val="21"/>
        </w:rPr>
        <w:t>server.host / server.port：服务监听地址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9.4 部署命令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288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763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setup.py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初始化数据库、创建管理员账号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./start.sh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启动服务（后台运行）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./stop.sh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停止服务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./deploy.sh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完整部署（停旧→装依赖→初始化→启动）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python run.py</w:t>
            </w:r>
          </w:p>
        </w:tc>
        <w:tc>
          <w:tcPr>
            <w:tcW w:type="dxa" w:w="7632"/>
          </w:tcPr>
          <w:p>
            <w:r>
              <w:rPr>
                <w:sz w:val="20"/>
              </w:rPr>
              <w:t>开发调试模式（代码变更自动 reload）</w:t>
            </w:r>
          </w:p>
        </w:tc>
      </w:tr>
    </w:tbl>
    <w:p>
      <w:pPr>
        <w:spacing w:before="160" w:after="80"/>
        <w:jc w:val="left"/>
      </w:pPr>
      <w:r>
        <w:rPr>
          <w:b/>
          <w:color w:val="2E74B5"/>
          <w:sz w:val="28"/>
        </w:rPr>
        <w:t>9.5 日志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3600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日志路径</w:t>
            </w:r>
          </w:p>
        </w:tc>
        <w:tc>
          <w:tcPr>
            <w:tcW w:type="dxa" w:w="6912"/>
            <w:shd w:val="clear" w:color="auto" w:fill="D6E4F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/tmp/loong-kb.log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Gunicorn 服务日志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/tmp/loong-kb-setup.log</w:t>
            </w:r>
          </w:p>
        </w:tc>
        <w:tc>
          <w:tcPr>
            <w:tcW w:type="dxa" w:w="6912"/>
          </w:tcPr>
          <w:p>
            <w:r>
              <w:rPr>
                <w:sz w:val="20"/>
              </w:rPr>
              <w:t>setup.py 初始化日志</w:t>
            </w:r>
          </w:p>
        </w:tc>
      </w:tr>
    </w:tbl>
    <w:p>
      <w:pPr>
        <w:spacing w:before="240" w:after="80"/>
        <w:jc w:val="left"/>
      </w:pPr>
      <w:r>
        <w:rPr>
          <w:b/>
          <w:color w:val="1F497D"/>
          <w:sz w:val="36"/>
        </w:rPr>
        <w:t>10. 常见问题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Q1：问答知识库检索不到相关内容？</w:t>
      </w:r>
    </w:p>
    <w:p>
      <w:pPr>
        <w:spacing w:after="80"/>
      </w:pPr>
      <w:r>
        <w:rPr>
          <w:b w:val="0"/>
          <w:sz w:val="21"/>
        </w:rPr>
        <w:t>检查：1) 索引是否已建立（问答管理弹窗中查看索引状态）；2) 是否有匹配的问答对（尝试放宽关键词）；3) 问答对的问题描述是否与用户提问表述相近。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Q2：CSV 导入失败？</w:t>
      </w:r>
    </w:p>
    <w:p>
      <w:pPr>
        <w:spacing w:after="80"/>
      </w:pPr>
      <w:r>
        <w:rPr>
          <w:b w:val="0"/>
          <w:sz w:val="21"/>
        </w:rPr>
        <w:t>常见原因：1) 文件编码不是 UTF-8；2) 列名不匹配（需为"问题,答案"或"question,answer"）；3) 文件过大超过服务器限制。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Q3：如何更新 Dify 知识库的文档？</w:t>
      </w:r>
    </w:p>
    <w:p>
      <w:pPr>
        <w:spacing w:after="80"/>
      </w:pPr>
      <w:r>
        <w:rPr>
          <w:b w:val="0"/>
          <w:sz w:val="21"/>
        </w:rPr>
        <w:t>在「知识库配置」页面，点击知识库行的「文件 ▾」按钮，在展开区域上传新文档即可。文档会自动同步到 Dify 并重建索引。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Q4：问答知识库和 Dify 知识库可以同时使用吗？</w:t>
      </w:r>
    </w:p>
    <w:p>
      <w:pPr>
        <w:spacing w:after="80"/>
      </w:pPr>
      <w:r>
        <w:rPr>
          <w:b w:val="0"/>
          <w:sz w:val="21"/>
        </w:rPr>
        <w:t>可以。在同一问答请求中，系统会并行检索所有可访问的知识库（无论类型），合并结果后由 LLM 生成统一答案。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Q5：如何删除知识库？</w:t>
      </w:r>
    </w:p>
    <w:p>
      <w:pPr>
        <w:spacing w:after="80"/>
      </w:pPr>
      <w:r>
        <w:rPr>
          <w:b w:val="0"/>
          <w:sz w:val="21"/>
        </w:rPr>
        <w:t>管理员在「知识库配置」页面，点击知识库行的「删除」按钮。删除后，该知识库的所有问答对（本地）或 Dify 上的文档也将同步删除。</w:t>
      </w:r>
    </w:p>
    <w:p>
      <w:pPr>
        <w:spacing w:before="160" w:after="80"/>
        <w:jc w:val="left"/>
      </w:pPr>
      <w:r>
        <w:rPr>
          <w:b/>
          <w:color w:val="2E74B5"/>
          <w:sz w:val="28"/>
        </w:rPr>
        <w:t>Q6：忘记 admin 密码怎么办？</w:t>
      </w:r>
    </w:p>
    <w:p>
      <w:pPr>
        <w:spacing w:after="80"/>
      </w:pPr>
      <w:r>
        <w:rPr>
          <w:b w:val="0"/>
          <w:sz w:val="21"/>
        </w:rPr>
        <w:t>可以通过数据库直接重置：</w:t>
      </w:r>
    </w:p>
    <w:p>
      <w:pPr>
        <w:spacing w:before="40" w:after="40"/>
        <w:ind w:left="432"/>
      </w:pPr>
      <w:r>
        <w:rPr>
          <w:rFonts w:ascii="Courier New" w:hAnsi="Courier New"/>
          <w:color w:val="276930"/>
          <w:sz w:val="18"/>
        </w:rPr>
        <w:t>UPDATE users SET password='$2b$12$...' WHERE username='admin'</w:t>
      </w:r>
    </w:p>
    <w:p>
      <w:pPr>
        <w:spacing w:after="80"/>
      </w:pPr>
      <w:r>
        <w:rPr>
          <w:b w:val="0"/>
          <w:sz w:val="21"/>
        </w:rPr>
        <w:t>或者重新运行 setup.py 创建新管理员账号。</w:t>
      </w:r>
    </w:p>
    <w:sectPr w:rsidR="00FC693F" w:rsidRPr="0006063C" w:rsidSect="00034616">
      <w:pgSz w:w="16834" w:h="1190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